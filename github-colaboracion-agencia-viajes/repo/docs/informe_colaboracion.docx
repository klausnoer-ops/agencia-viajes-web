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— Trabajo colaborativo con GitHub (Agencia de viajes)</w:t>
      </w:r>
    </w:p>
    <w:p>
      <w:pPr>
        <w:pStyle w:val="Heading2"/>
      </w:pPr>
      <w:r>
        <w:t>1) Pull Request para funcionalidad de búsqueda de vuelos</w:t>
      </w:r>
    </w:p>
    <w:p>
      <w:r>
        <w:t xml:space="preserve">Describa la rama creada, los commits y el PR abierto. Inserte capturas de pantalla aquí. </w:t>
      </w:r>
    </w:p>
    <w:p>
      <w:r>
        <w:t>Ejemplo de commit:</w:t>
        <w:br/>
        <w:br/>
        <w:t>feat(flights): agregar filtro por fecha y renderizar tabla</w:t>
        <w:br/>
        <w:br/>
        <w:t>Ejemplo de descripción de PR:</w:t>
        <w:br/>
        <w:br/>
        <w:t>- Contexto: Implementa buscador de vuelos (formulario + tabla).</w:t>
        <w:br/>
        <w:t>- Pruebas: Casos manuales en test/flightSearch.test.md.</w:t>
        <w:br/>
        <w:t>- Vinculación: Closes #1.</w:t>
        <w:br/>
      </w:r>
    </w:p>
    <w:p>
      <w:pPr>
        <w:pStyle w:val="Heading2"/>
      </w:pPr>
      <w:r>
        <w:t>2) Issue — Integración del sistema de reservas de hoteles</w:t>
      </w:r>
    </w:p>
    <w:p>
      <w:r>
        <w:t>Explique el problema, alternativas evaluadas y solución propuesta. Inserte captura del Issue.</w:t>
      </w:r>
    </w:p>
    <w:p>
      <w:pPr>
        <w:pStyle w:val="Heading2"/>
      </w:pPr>
      <w:r>
        <w:t>3) Buenas prácticas implementadas</w:t>
      </w:r>
    </w:p>
    <w:p>
      <w:r>
        <w:t>- GitHub Flow (ramas cortas, PRs, revisión)</w:t>
        <w:br/>
        <w:t>- Conventional Commits</w:t>
        <w:br/>
        <w:t>- Plantillas de PR/Issue</w:t>
        <w:br/>
        <w:t>- CODEOWNERS + protección de ramas</w:t>
        <w:br/>
        <w:t>- CI básico con GitHub Actions</w:t>
        <w:br/>
        <w:t>- Etiquetas y vinculación PR↔Issue</w:t>
        <w:br/>
      </w:r>
    </w:p>
    <w:p>
      <w:pPr>
        <w:pStyle w:val="Heading2"/>
      </w:pPr>
      <w:r>
        <w:t>4) Evidencias</w:t>
      </w:r>
    </w:p>
    <w:p>
      <w:r>
        <w:t>Vea docs/evidence_checklist.md para una lista de capturas requeridas.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